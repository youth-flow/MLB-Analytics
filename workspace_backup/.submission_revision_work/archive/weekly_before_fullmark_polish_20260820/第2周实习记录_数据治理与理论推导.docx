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22FD6" w14:textId="19DEC0E5" w:rsidR="00A9137F" w:rsidRPr="00E23CC7" w:rsidRDefault="00000000" w:rsidP="00E23CC7">
      <w:pPr>
        <w:spacing w:after="80"/>
        <w:jc w:val="center"/>
        <w:rPr>
          <w:rFonts w:ascii="方正小标宋简体" w:eastAsia="方正小标宋简体" w:hAnsi="方正小标宋简体" w:hint="eastAsia"/>
          <w:sz w:val="32"/>
          <w:szCs w:val="32"/>
          <w:lang w:eastAsia="zh-CN"/>
        </w:rPr>
      </w:pPr>
      <w:r w:rsidRPr="00E23CC7">
        <w:rPr>
          <w:rFonts w:ascii="方正小标宋简体" w:eastAsia="方正小标宋简体" w:hAnsi="方正小标宋简体" w:cs="Arial" w:hint="eastAsia"/>
          <w:b/>
          <w:color w:val="000000"/>
          <w:sz w:val="32"/>
          <w:szCs w:val="32"/>
          <w:lang w:eastAsia="zh-CN"/>
        </w:rPr>
        <w:t>第2周实习记录</w:t>
      </w:r>
    </w:p>
    <w:tbl>
      <w:tblPr>
        <w:tblW w:w="9014" w:type="dxa"/>
        <w:jc w:val="center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  <w:tblLayout w:type="fixed"/>
        <w:tblLook w:val="04A0" w:firstRow="1" w:lastRow="0" w:firstColumn="1" w:lastColumn="0" w:noHBand="0" w:noVBand="1"/>
      </w:tblPr>
      <w:tblGrid>
        <w:gridCol w:w="1669"/>
        <w:gridCol w:w="2670"/>
        <w:gridCol w:w="1669"/>
        <w:gridCol w:w="3006"/>
      </w:tblGrid>
      <w:tr w:rsidR="00A9137F" w:rsidRPr="00E23CC7" w14:paraId="1F3A73E1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C205D9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学生</w:t>
            </w:r>
            <w:proofErr w:type="spellEnd"/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673F41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杨炎新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F29042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学号</w:t>
            </w:r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50053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3230102355</w:t>
            </w:r>
          </w:p>
        </w:tc>
      </w:tr>
      <w:tr w:rsidR="00A9137F" w:rsidRPr="00E23CC7" w14:paraId="01DAC498" w14:textId="77777777">
        <w:trPr>
          <w:cantSplit/>
          <w:jc w:val="center"/>
        </w:trPr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7C3EC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实习单位</w:t>
            </w:r>
          </w:p>
        </w:tc>
        <w:tc>
          <w:tcPr>
            <w:tcW w:w="267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8223ED" w14:textId="77777777" w:rsidR="00A9137F" w:rsidRPr="00E23CC7" w:rsidRDefault="00000000">
            <w:pPr>
              <w:spacing w:line="276" w:lineRule="auto"/>
              <w:ind w:firstLine="0"/>
              <w:jc w:val="left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上海思搏动态智能科技有限公司</w:t>
            </w:r>
          </w:p>
        </w:tc>
        <w:tc>
          <w:tcPr>
            <w:tcW w:w="1669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A912B0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</w:rPr>
            </w:pPr>
            <w:proofErr w:type="spellStart"/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</w:rPr>
              <w:t>记录主题</w:t>
            </w:r>
            <w:proofErr w:type="spellEnd"/>
          </w:p>
        </w:tc>
        <w:tc>
          <w:tcPr>
            <w:tcW w:w="3006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13ED0BE" w14:textId="77777777" w:rsidR="00A9137F" w:rsidRPr="00E23CC7" w:rsidRDefault="00000000">
            <w:pPr>
              <w:spacing w:line="276" w:lineRule="auto"/>
              <w:ind w:firstLine="0"/>
              <w:jc w:val="center"/>
              <w:rPr>
                <w:rFonts w:ascii="仿宋_GB2312" w:eastAsia="仿宋_GB2312" w:hint="eastAsia"/>
                <w:sz w:val="24"/>
                <w:szCs w:val="24"/>
                <w:lang w:eastAsia="zh-CN"/>
              </w:rPr>
            </w:pPr>
            <w:r w:rsidRPr="00E23CC7">
              <w:rPr>
                <w:rFonts w:ascii="仿宋_GB2312" w:eastAsia="仿宋_GB2312" w:cs="Times New Roman" w:hint="eastAsia"/>
                <w:color w:val="000000"/>
                <w:sz w:val="24"/>
                <w:szCs w:val="24"/>
                <w:lang w:eastAsia="zh-CN"/>
              </w:rPr>
              <w:t>阶段二：数据治理与理论推导</w:t>
            </w:r>
          </w:p>
        </w:tc>
      </w:tr>
    </w:tbl>
    <w:p w14:paraId="40B4BE34" w14:textId="77777777" w:rsidR="00A9137F" w:rsidRPr="00E23CC7" w:rsidRDefault="00A9137F">
      <w:pPr>
        <w:spacing w:line="72" w:lineRule="auto"/>
        <w:ind w:firstLine="0"/>
        <w:rPr>
          <w:rFonts w:ascii="仿宋_GB2312" w:eastAsia="仿宋_GB2312" w:hint="eastAsia"/>
          <w:sz w:val="24"/>
          <w:szCs w:val="24"/>
          <w:lang w:eastAsia="zh-CN"/>
        </w:rPr>
      </w:pP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一、阶段主要任务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第二阶段的重点是数据治理。上一阶段已经知道需要哪些数据，但网页上的数字能否稳定复算仍然未知。我把所有原始网页、JSON和CSV保存为只读快照，并记录URL、下载时间、文件大小和SHA-256。处理后的表另存到data/processed，分析脚本不覆盖原始文件。这样，即使动态网页在赛季中更新，也能说明某个结论对应的是哪一批数据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数据分为比赛、打席和逐球三层。StatsAPI负责比赛场次、先发或牛棚、局数、三振和保送；Statcast负责球种、位置、球数、挥棒和结果；Savant赛季表用于核对xERA与官方球种价值。不同来源之间有重复字段，我没有简单选一个版本，而是把能够闭合的项目列为校验项，后续由脚本自动比较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二、一次具体的数据清洗问题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逐球文件中有一条自动坏球事件没有球种标签。最初汇总时，我发现逐球总数和球种总数相差一行。如果直接删除而不记录，报告中的总投球数会在不同表之间变化；如果强行补一个球种，又没有证据。最后的处理是保留原始1,241行，在球种分析中明确使用1,240个带标签投球，同时让三振、保送和比赛数继续以官方日志为准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个小问题让我认识到，数据清洗不是把异常“处理掉”，而是说明它影响了什么、没有影响什么。最终冻结版本中，1,240个带标签投球、80次三振、42次保送和17场比赛均能与官方参考闭合，四项差值为0。各类百分比也固定分母：K%和BB%使用打席，Whiff%使用挥棒，Chase%使用好球区外投球，首球好球率以每个打席的第一球为单位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三、初步计算与疑问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清洗后的第一批结果并没有立即给出完整答案，却暴露了值得追查的矛盾。今井的K%仍然很高，Whiff%也不差，但BB%明显上升；四缝线平均球速接近NPB时期，ERA却大幅恶化。这说明“球威下降”可能不是主因，控球和球种组织更值得优先检查。我暂时没有把这一点写成结论，而是把它放入下一周的分层分析计划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跨联盟比较也需要克制。NPB和MLB的比赛用球、打者、球场与价值模型不同，因此我只比较结构和方向，例如某个球种在原联盟是否持续使用、是否长期产生正向结果，而不把两个联盟的价值数字当成同一把尺子。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四、港科大暑研：从直觉到数学对象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暑研的理论阶段主要在纸上推导Prospective Reward Modeling。我从KL正则化策略目标出发，把奖励模型的价值定义为它诱导出的策略在目标奖励下取得的效用，并将reward regret写成与最优可达策略之间的差。继续在参考策略附近做局部展开后，regret可以解释为奖励误差在policy-visible方向上的二次距离。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这一步最难的地方不是公式本身，而是区分“奖励函数不同”和“对策略更新真正有影响的方向不同”。两个reward可能在数值上相差很大，却诱导近似相同的局部策略；反过来，一个NLL很小的reward也可能在关键方向上产生错误更新。我在三页手写推导中保留了reward equivalence class、Fisher几何和局部regret的关系，并与老师讨论了G-SRM、L-SRM等早期表述。</w:t>
      </w:r>
    </w:p>
    <w:p w14:paraId="70F1B991" w14:textId="77777777" w:rsidR="00A9137F" w:rsidRPr="00E23CC7" w:rsidRDefault="00000000">
      <w:pPr>
        <w:pStyle w:val="1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hint="eastAsia"/>
          <w:sz w:val="24"/>
          <w:szCs w:val="24"/>
          <w:lang w:eastAsia="zh-CN"/>
        </w:rPr>
        <w:t>五、阶段反思与下一步</w:t>
      </w:r>
    </w:p>
    <w:p w14:paraId="0468D702" w14:textId="77777777" w:rsidR="00A9137F" w:rsidRPr="00E23CC7" w:rsidRDefault="00000000">
      <w:pPr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棒球数据清洗和奖励模型推导看似相距很远，这一阶段却出现了相同的问题：如果分母、方向和评价对象没有先固定，再多数字也可能相互矛盾。之后我会减少“先跑起来再解释”的习惯，在每次分析或实验前先写清输入、输出和核对标准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MLB项目：完成来源冻结、异常记录、指标口径和官方对账框架。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港科项目：完成reward utility、policy regret、奖励等价类与局部Fisher几何的主体推导。</w:t>
      </w:r>
    </w:p>
    <w:p w14:paraId="05FC597B" w14:textId="77777777" w:rsidR="00A9137F" w:rsidRPr="00E23CC7" w:rsidRDefault="00000000">
      <w:pPr>
        <w:pStyle w:val="a0"/>
        <w:spacing w:after="30" w:line="307" w:lineRule="auto"/>
        <w:ind w:left="425" w:hanging="198"/>
        <w:rPr>
          <w:rFonts w:ascii="仿宋_GB2312" w:eastAsia="仿宋_GB2312" w:hint="eastAsia"/>
          <w:sz w:val="24"/>
          <w:szCs w:val="24"/>
          <w:lang w:eastAsia="zh-CN"/>
        </w:rPr>
      </w:pPr>
      <w:r w:rsidRPr="00E23CC7">
        <w:rPr>
          <w:rFonts w:ascii="仿宋_GB2312" w:eastAsia="仿宋_GB2312" w:cs="Times New Roman" w:hint="eastAsia"/>
          <w:color w:val="000000"/>
          <w:sz w:val="24"/>
          <w:szCs w:val="24"/>
          <w:lang w:eastAsia="zh-CN"/>
        </w:rPr>
        <w:t>下一阶段：按控球、球种、侧别和角色分层分析；在HPC4上搭建数据物化、奖励训练与策略评价管线。</w:t>
      </w:r>
    </w:p>
    <w:sectPr w:rsidR="00A9137F" w:rsidRPr="00E23CC7" w:rsidSect="00034616">
      <w:footerReference w:type="default" r:id="rId8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012D8" w14:textId="77777777" w:rsidR="002347DF" w:rsidRDefault="002347DF">
      <w:pPr>
        <w:spacing w:line="240" w:lineRule="auto"/>
      </w:pPr>
      <w:r>
        <w:separator/>
      </w:r>
    </w:p>
  </w:endnote>
  <w:endnote w:type="continuationSeparator" w:id="0">
    <w:p w14:paraId="529FC304" w14:textId="77777777" w:rsidR="002347DF" w:rsidRDefault="002347D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方正小标宋简体">
    <w:panose1 w:val="02000000000000000000"/>
    <w:charset w:val="86"/>
    <w:family w:val="auto"/>
    <w:pitch w:val="variable"/>
    <w:sig w:usb0="A00002BF" w:usb1="184F6CFA" w:usb2="00000012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EAC610" w14:textId="77777777" w:rsidR="00A9137F" w:rsidRDefault="00000000">
    <w:pPr>
      <w:pStyle w:val="a7"/>
      <w:jc w:val="center"/>
    </w:pPr>
    <w:r>
      <w:rPr>
        <w:rFonts w:cs="Times New Roman"/>
        <w:color w:val="000000"/>
        <w:sz w:val="18"/>
      </w:rPr>
      <w:fldChar w:fldCharType="begin"/>
    </w:r>
    <w:r>
      <w:rPr>
        <w:rFonts w:cs="Times New Roman"/>
        <w:color w:val="000000"/>
        <w:sz w:val="18"/>
      </w:rPr>
      <w:instrText xml:space="preserve"> PAGE </w:instrText>
    </w:r>
    <w:r>
      <w:rPr>
        <w:rFonts w:cs="Times New Roman"/>
        <w:color w:val="000000"/>
        <w:sz w:val="18"/>
      </w:rPr>
      <w:fldChar w:fldCharType="separate"/>
    </w:r>
    <w:r>
      <w:rPr>
        <w:rFonts w:cs="Times New Roman"/>
        <w:color w:val="000000"/>
        <w:sz w:val="18"/>
      </w:rPr>
      <w:t>1</w:t>
    </w:r>
    <w:r>
      <w:rPr>
        <w:rFonts w:cs="Times New Roman"/>
        <w:color w:val="000000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1079B0" w14:textId="77777777" w:rsidR="002347DF" w:rsidRDefault="002347DF">
      <w:pPr>
        <w:spacing w:line="240" w:lineRule="auto"/>
      </w:pPr>
      <w:r>
        <w:separator/>
      </w:r>
    </w:p>
  </w:footnote>
  <w:footnote w:type="continuationSeparator" w:id="0">
    <w:p w14:paraId="1A17D580" w14:textId="77777777" w:rsidR="002347DF" w:rsidRDefault="002347D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8609854">
    <w:abstractNumId w:val="8"/>
  </w:num>
  <w:num w:numId="2" w16cid:durableId="719135792">
    <w:abstractNumId w:val="6"/>
  </w:num>
  <w:num w:numId="3" w16cid:durableId="1371345297">
    <w:abstractNumId w:val="5"/>
  </w:num>
  <w:num w:numId="4" w16cid:durableId="139152365">
    <w:abstractNumId w:val="4"/>
  </w:num>
  <w:num w:numId="5" w16cid:durableId="1933202354">
    <w:abstractNumId w:val="7"/>
  </w:num>
  <w:num w:numId="6" w16cid:durableId="397477782">
    <w:abstractNumId w:val="3"/>
  </w:num>
  <w:num w:numId="7" w16cid:durableId="1194075700">
    <w:abstractNumId w:val="2"/>
  </w:num>
  <w:num w:numId="8" w16cid:durableId="101389201">
    <w:abstractNumId w:val="1"/>
  </w:num>
  <w:num w:numId="9" w16cid:durableId="604381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47DF"/>
    <w:rsid w:val="0029639D"/>
    <w:rsid w:val="00326F90"/>
    <w:rsid w:val="00480242"/>
    <w:rsid w:val="004A77C9"/>
    <w:rsid w:val="00A9137F"/>
    <w:rsid w:val="00AA1D8D"/>
    <w:rsid w:val="00B47730"/>
    <w:rsid w:val="00CB0664"/>
    <w:rsid w:val="00E23C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C30173"/>
  <w14:defaultImageDpi w14:val="300"/>
  <w15:docId w15:val="{C52BCCF6-4FC4-4083-8507-B25DDA106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31" w:lineRule="auto"/>
      <w:ind w:firstLine="460"/>
      <w:jc w:val="both"/>
    </w:pPr>
    <w:rPr>
      <w:rFonts w:ascii="Times New Roman" w:eastAsia="宋体" w:hAnsi="Times New Roman"/>
      <w:sz w:val="2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6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661</Words>
  <Characters>899</Characters>
  <Application>Microsoft Office Word</Application>
  <DocSecurity>0</DocSecurity>
  <Lines>40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第1周实习记录（阶段回顾）</dc:title>
  <dc:subject/>
  <dc:creator>杨炎新</dc:creator>
  <cp:keywords/>
  <dc:description/>
  <cp:lastModifiedBy>Flower Young</cp:lastModifiedBy>
  <cp:revision>3</cp:revision>
  <dcterms:created xsi:type="dcterms:W3CDTF">2026-08-15T15:07:00Z</dcterms:created>
  <dcterms:modified xsi:type="dcterms:W3CDTF">2026-08-15T14:55:00Z</dcterms:modified>
  <cp:category/>
  <dc:identifier/>
  <dc:language>zh-CN</dc:language>
  <cp:version>1.0</cp:version>
</cp:coreProperties>
</file>