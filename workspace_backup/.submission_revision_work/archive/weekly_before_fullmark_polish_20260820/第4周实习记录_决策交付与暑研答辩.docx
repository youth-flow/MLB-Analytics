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b/>
          <w:color w:val="000000"/>
          <w:sz w:val="32"/>
          <w:szCs w:val="32"/>
          <w:lang w:eastAsia="zh-CN"/>
        </w:rPr>
        <w:t>第4周实习记录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 w14:paraId="1F3A73E1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 w14:paraId="01DAC498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阶段四：决策交付与成果汇总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一、把发现转成行动顺序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前三个阶段已经表明，现有样本中今井的三振、挥空与四缝线均速未明显下降，主要问题集中于保送、首球与好球区控制，以及对左打的球种组织。最后一个阶段没有继续堆叠分组，而是回答“球队明天开始应该怎么做”。我把重返先发过程写成三个阶段，并为每个阶段设置退出条件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校准期保留1—2局多局牛棚，时间暂定3—4周。训练重点是四缝线进区重复性、滑球chase区与纯坏球的区别，以及避免变速球速度差继续低于约8 mph，并尝试向9—10 mph恢复。变速球不一次性回到NPB时期的12.7%，而是逐步提高到8%—12%，优先用于左打者。健康检查先于所有数据，只要右臂疲劳或动作出现异常，就停止提高负荷。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过程门槛使用连续至少60个打席，要求Zone%不低于46%、首球好球率不低于60%、BB%不高于10%，同时检查变速球速度差、挥空和接触质量。通过后再按45、60、75球逐级增加负荷，每一级至少两次，比较前后半段的进区率和球速。如果BB%重新高于12%，或者后半段执行和健康恶化，就退回上一阶段。这里的数字是透明的管理规则，不是用23个牛棚打席拟合出的“最佳切点”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二、长期角色不预先决定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我没有把最终答案写成“必须先发”或“必须后援”。若60—75球阶段健康且过程稳定，今井可以返回传统先发；若扩大样本后只在第三轮持续失效，可以考虑一次打线加、跟随投手或短先发；若控球在牛棚也无法恢复，应先复查健康、动作与握法，而不是靠增加滑球使用掩盖问题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种写法把角色争论转成可更新的判断。以后加入新比赛数据时，只需要查看哪一项门槛改变，不必根据一场ERA重写全部叙事。最终冻结窗口更新到8月12日，共17场、1,240个带球种标签投球和288个打席。四项官方对账差值为0，关键数字均可从处理表和代码复算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三、形成正式交付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一阶段完成了两页决策汇总、完整分析底稿、数据来源与指标口径、分析迭代记录和复现说明。两页版本只保留结论、关键证据、执行门槛和限制；详细的分母、置信区间、反证和运行方式放在底稿。图表主要回答两个问题：上限与控制问题如何同时存在，以及牛棚和左右打分组为何不能被过度解释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我还把分析整理进MLB-Analytics仓库，按原始数据、处理数据、研究记录、脚本、报告和质量检查分层。默认复现流程不重新联网抓取，避免动态网页改变数据；需要更新赛季时才显式刷新来源。文档、数据和代码使用同一冻结日，使报告中的数字可以回到处理表，而不是只存在于Word中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四、港科大暑研：完成实验与答辩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港科项目同期完成第一阶段正式实验。配置固定为三组随机种子、八个policy pipeline、β=0.2的单步natural-gradient更新；每个policy在512个held-out prompts上生成6条fresh responses，共得到73,728条rollout记录。三种子均值上，O-Pro和H-Pro分别取得各自信号组内最高的policy utility；O-Pro的NLL、MSE并不是组内最好，却得到最低的局部近似regret。这与研究动机一致：拟合指标更好，不保证下游策略效用更高。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H-Pro与O-Pro的三种子平均policy utility相差约6.83×10⁻⁴，但两者的种子间波动都不小，不能据此声称统计等价或显著接近。实验只使用冻结表示、线性reward head、rank-4 LoRA、局部二阶近似和单步更新；它提供的是机制验证，不能直接推广到真人偏好或所有大模型。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8月初完成最终汇报和答辩，并提交《Prospective Reward Modeling》第一阶段报告。到此，暑研阶段的理论、实验、结果汇总和答辩均已完成；真人偏好、更大模型和多轮优化属于后续研究，不作为本阶段是否完成的前置条件。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五、四阶段回顾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四个阶段让我重新理解了“分析完成”的含义。代码运行成功只是起点；更重要的是问题可以被检验、数字能够复核、结论说明边界，且建议能够被下一批数据更新。棒球项目训练了我在不完整公开数据下作出克制决策，港科暑研则让我把相同思路推进到理论和计算实验中。后续工作是用新比赛前瞻检验棒球门槛，并将ProRM扩展到真人偏好、更大模型与多轮更新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第1周实习记录（阶段回顾）</dc:title>
  <dc:subject/>
  <dc:creator>杨炎新</dc:creator>
  <cp:keywords/>
  <dc:description/>
  <cp:lastModifiedBy>Flower Young</cp:lastModifiedBy>
  <cp:revision>3</cp:revision>
  <dcterms:created xsi:type="dcterms:W3CDTF">2026-08-15T15:07:00Z</dcterms:created>
  <dcterms:modified xsi:type="dcterms:W3CDTF">2026-08-15T14:55:00Z</dcterms:modified>
  <cp:category/>
  <dc:identifier/>
  <dc:language>zh-CN</dc:language>
  <cp:version>1.0</cp:version>
</cp:coreProperties>
</file>